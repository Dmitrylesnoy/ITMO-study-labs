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811A8" w14:textId="77777777" w:rsidR="0026174B" w:rsidRPr="00272387" w:rsidRDefault="00000000">
      <w:pPr>
        <w:ind w:firstLine="0"/>
        <w:jc w:val="center"/>
        <w:rPr>
          <w:lang w:val="ru-RU"/>
        </w:rPr>
      </w:pPr>
      <w:r w:rsidRPr="00272387">
        <w:rPr>
          <w:lang w:val="ru-RU"/>
        </w:rPr>
        <w:t>Федеральное государственное автономное образовательное</w:t>
      </w:r>
    </w:p>
    <w:p w14:paraId="56AA24CF" w14:textId="77777777" w:rsidR="0026174B" w:rsidRPr="00272387" w:rsidRDefault="00000000">
      <w:pPr>
        <w:ind w:firstLine="0"/>
        <w:jc w:val="center"/>
        <w:rPr>
          <w:lang w:val="ru-RU"/>
        </w:rPr>
      </w:pPr>
      <w:r w:rsidRPr="00272387">
        <w:rPr>
          <w:lang w:val="ru-RU"/>
        </w:rPr>
        <w:t>учреждение высшего образования</w:t>
      </w:r>
    </w:p>
    <w:p w14:paraId="5852FDAD" w14:textId="77777777" w:rsidR="0026174B" w:rsidRPr="00272387" w:rsidRDefault="00000000">
      <w:pPr>
        <w:ind w:firstLine="0"/>
        <w:jc w:val="center"/>
        <w:rPr>
          <w:lang w:val="ru-RU"/>
        </w:rPr>
      </w:pPr>
      <w:r w:rsidRPr="00272387">
        <w:rPr>
          <w:lang w:val="ru-RU"/>
        </w:rPr>
        <w:t>«Национальный исследовательский университет ИТМО»</w:t>
      </w:r>
    </w:p>
    <w:p w14:paraId="02DAC5F2" w14:textId="77777777" w:rsidR="0026174B" w:rsidRPr="00272387" w:rsidRDefault="0026174B">
      <w:pPr>
        <w:ind w:firstLine="0"/>
        <w:jc w:val="center"/>
        <w:rPr>
          <w:lang w:val="ru-RU"/>
        </w:rPr>
      </w:pPr>
    </w:p>
    <w:p w14:paraId="1DE87E34" w14:textId="77777777" w:rsidR="0026174B" w:rsidRPr="00272387" w:rsidRDefault="00000000">
      <w:pPr>
        <w:ind w:firstLine="0"/>
        <w:jc w:val="center"/>
        <w:rPr>
          <w:lang w:val="ru-RU"/>
        </w:rPr>
      </w:pPr>
      <w:r w:rsidRPr="00272387">
        <w:rPr>
          <w:lang w:val="ru-RU"/>
        </w:rPr>
        <w:t>Факультет программной инженерии и компьютерной техники</w:t>
      </w:r>
    </w:p>
    <w:p w14:paraId="7399E245" w14:textId="0337821C" w:rsidR="0026174B" w:rsidRPr="00272387" w:rsidRDefault="00000000" w:rsidP="00272387">
      <w:pPr>
        <w:ind w:firstLine="0"/>
        <w:jc w:val="center"/>
        <w:rPr>
          <w:lang w:val="ru-RU"/>
        </w:rPr>
      </w:pPr>
      <w:r w:rsidRPr="00272387">
        <w:rPr>
          <w:lang w:val="ru-RU"/>
        </w:rPr>
        <w:t>Дисциплина «Встроенные системы»</w:t>
      </w:r>
    </w:p>
    <w:p w14:paraId="718A7696" w14:textId="77777777" w:rsidR="0026174B" w:rsidRPr="00272387" w:rsidRDefault="0026174B" w:rsidP="00272387">
      <w:pPr>
        <w:ind w:firstLine="0"/>
        <w:rPr>
          <w:lang w:val="ru-RU"/>
        </w:rPr>
      </w:pPr>
    </w:p>
    <w:p w14:paraId="67F44CB4" w14:textId="77777777" w:rsidR="0026174B" w:rsidRPr="00272387" w:rsidRDefault="0026174B">
      <w:pPr>
        <w:rPr>
          <w:lang w:val="ru-RU"/>
        </w:rPr>
      </w:pPr>
    </w:p>
    <w:p w14:paraId="222F8B1B" w14:textId="755C77E6" w:rsidR="0026174B" w:rsidRPr="00272387" w:rsidRDefault="00000000">
      <w:pPr>
        <w:ind w:firstLine="0"/>
        <w:jc w:val="center"/>
        <w:rPr>
          <w:lang w:val="ru-RU"/>
        </w:rPr>
      </w:pPr>
      <w:r w:rsidRPr="00272387">
        <w:rPr>
          <w:b/>
          <w:sz w:val="32"/>
          <w:lang w:val="ru-RU"/>
        </w:rPr>
        <w:t>О</w:t>
      </w:r>
      <w:r w:rsidR="00272387">
        <w:rPr>
          <w:b/>
          <w:sz w:val="32"/>
          <w:lang w:val="ru-RU"/>
        </w:rPr>
        <w:t>тчет</w:t>
      </w:r>
      <w:r w:rsidR="00272387" w:rsidRPr="00272387">
        <w:rPr>
          <w:b/>
          <w:sz w:val="32"/>
          <w:lang w:val="ru-RU"/>
        </w:rPr>
        <w:t xml:space="preserve"> </w:t>
      </w:r>
      <w:r w:rsidRPr="00272387">
        <w:rPr>
          <w:b/>
          <w:sz w:val="32"/>
          <w:lang w:val="ru-RU"/>
        </w:rPr>
        <w:t>по мастер-классу №1</w:t>
      </w:r>
      <w:r w:rsidRPr="00272387">
        <w:rPr>
          <w:b/>
          <w:sz w:val="32"/>
          <w:lang w:val="ru-RU"/>
        </w:rPr>
        <w:br/>
        <w:t xml:space="preserve">«Язык </w:t>
      </w:r>
      <w:r>
        <w:rPr>
          <w:b/>
          <w:sz w:val="32"/>
        </w:rPr>
        <w:t>C</w:t>
      </w:r>
      <w:r w:rsidRPr="00272387">
        <w:rPr>
          <w:b/>
          <w:sz w:val="32"/>
          <w:lang w:val="ru-RU"/>
        </w:rPr>
        <w:t xml:space="preserve"> во встроенных системах»</w:t>
      </w:r>
    </w:p>
    <w:p w14:paraId="4D67D022" w14:textId="7770B5D3" w:rsidR="0026174B" w:rsidRPr="00272387" w:rsidRDefault="00000000" w:rsidP="00272387">
      <w:pPr>
        <w:ind w:firstLine="0"/>
        <w:jc w:val="center"/>
        <w:rPr>
          <w:lang w:val="ru-RU"/>
        </w:rPr>
      </w:pPr>
      <w:r w:rsidRPr="00272387">
        <w:rPr>
          <w:b/>
          <w:lang w:val="ru-RU"/>
        </w:rPr>
        <w:t>Вариант 1 — «Калькулятор»</w:t>
      </w:r>
    </w:p>
    <w:p w14:paraId="22A87BD3" w14:textId="77777777" w:rsidR="0026174B" w:rsidRPr="00272387" w:rsidRDefault="0026174B">
      <w:pPr>
        <w:rPr>
          <w:lang w:val="ru-RU"/>
        </w:rPr>
      </w:pPr>
    </w:p>
    <w:p w14:paraId="4F28F3C7" w14:textId="77777777" w:rsidR="00272387" w:rsidRDefault="00000000">
      <w:pPr>
        <w:ind w:firstLine="0"/>
        <w:jc w:val="right"/>
        <w:rPr>
          <w:lang w:val="ru-RU"/>
        </w:rPr>
      </w:pPr>
      <w:r w:rsidRPr="00272387">
        <w:rPr>
          <w:lang w:val="ru-RU"/>
        </w:rPr>
        <w:t>Выполнил:</w:t>
      </w:r>
      <w:r w:rsidR="00272387" w:rsidRPr="00272387">
        <w:rPr>
          <w:lang w:val="ru-RU"/>
        </w:rPr>
        <w:t xml:space="preserve"> </w:t>
      </w:r>
    </w:p>
    <w:p w14:paraId="34A30E77" w14:textId="0FD73C17" w:rsidR="0026174B" w:rsidRPr="00272387" w:rsidRDefault="00272387">
      <w:pPr>
        <w:ind w:firstLine="0"/>
        <w:jc w:val="right"/>
        <w:rPr>
          <w:lang w:val="ru-RU"/>
        </w:rPr>
      </w:pPr>
      <w:r>
        <w:rPr>
          <w:lang w:val="ru-RU"/>
        </w:rPr>
        <w:t>Линейский Аким Евгеньевич</w:t>
      </w:r>
    </w:p>
    <w:p w14:paraId="6E6EC9A3" w14:textId="18E9DD88" w:rsidR="0026174B" w:rsidRPr="00272387" w:rsidRDefault="00000000">
      <w:pPr>
        <w:ind w:firstLine="0"/>
        <w:jc w:val="right"/>
        <w:rPr>
          <w:lang w:val="ru-RU"/>
        </w:rPr>
      </w:pPr>
      <w:r w:rsidRPr="00272387">
        <w:rPr>
          <w:lang w:val="ru-RU"/>
        </w:rPr>
        <w:t>Группа:</w:t>
      </w:r>
      <w:r w:rsidR="00272387" w:rsidRPr="00272387">
        <w:rPr>
          <w:lang w:val="ru-RU"/>
        </w:rPr>
        <w:t xml:space="preserve"> </w:t>
      </w:r>
      <w:r w:rsidR="00272387">
        <w:t>P</w:t>
      </w:r>
      <w:r w:rsidR="00272387" w:rsidRPr="00272387">
        <w:rPr>
          <w:lang w:val="ru-RU"/>
        </w:rPr>
        <w:t>3215</w:t>
      </w:r>
    </w:p>
    <w:p w14:paraId="2B3A6D53" w14:textId="77777777" w:rsidR="0026174B" w:rsidRPr="00272387" w:rsidRDefault="0026174B">
      <w:pPr>
        <w:ind w:firstLine="0"/>
        <w:jc w:val="right"/>
        <w:rPr>
          <w:lang w:val="ru-RU"/>
        </w:rPr>
      </w:pPr>
    </w:p>
    <w:p w14:paraId="73A7485D" w14:textId="77777777" w:rsidR="00272387" w:rsidRPr="006D28B6" w:rsidRDefault="00000000">
      <w:pPr>
        <w:ind w:firstLine="0"/>
        <w:jc w:val="right"/>
        <w:rPr>
          <w:lang w:val="ru-RU"/>
        </w:rPr>
      </w:pPr>
      <w:r w:rsidRPr="00272387">
        <w:rPr>
          <w:lang w:val="ru-RU"/>
        </w:rPr>
        <w:t xml:space="preserve">Проверил: </w:t>
      </w:r>
    </w:p>
    <w:p w14:paraId="663C5B93" w14:textId="234F16CA" w:rsidR="0026174B" w:rsidRPr="00272387" w:rsidRDefault="00272387" w:rsidP="00272387">
      <w:pPr>
        <w:ind w:firstLine="0"/>
        <w:jc w:val="right"/>
        <w:rPr>
          <w:lang w:val="ru-RU"/>
        </w:rPr>
      </w:pPr>
      <w:r w:rsidRPr="00272387">
        <w:rPr>
          <w:lang w:val="ru-RU"/>
        </w:rPr>
        <w:t>Гончаров Алексей Андрееви</w:t>
      </w:r>
      <w:r>
        <w:rPr>
          <w:lang w:val="ru-RU"/>
        </w:rPr>
        <w:t>ч</w:t>
      </w:r>
    </w:p>
    <w:p w14:paraId="676EB025" w14:textId="77777777" w:rsidR="00272387" w:rsidRDefault="00272387">
      <w:pPr>
        <w:ind w:firstLine="0"/>
        <w:jc w:val="center"/>
        <w:rPr>
          <w:lang w:val="ru-RU"/>
        </w:rPr>
      </w:pPr>
    </w:p>
    <w:p w14:paraId="5FB7154E" w14:textId="6D317A6E" w:rsidR="0026174B" w:rsidRPr="00272387" w:rsidRDefault="00000000" w:rsidP="00272387">
      <w:pPr>
        <w:ind w:firstLine="0"/>
        <w:jc w:val="center"/>
        <w:rPr>
          <w:lang w:val="ru-RU"/>
        </w:rPr>
      </w:pPr>
      <w:r w:rsidRPr="00272387">
        <w:rPr>
          <w:lang w:val="ru-RU"/>
        </w:rPr>
        <w:t>Санкт-Петербург</w:t>
      </w:r>
      <w:r w:rsidR="00272387">
        <w:rPr>
          <w:lang w:val="ru-RU"/>
        </w:rPr>
        <w:t xml:space="preserve">, </w:t>
      </w:r>
      <w:r w:rsidRPr="00272387">
        <w:rPr>
          <w:lang w:val="ru-RU"/>
        </w:rPr>
        <w:t>2026</w:t>
      </w:r>
    </w:p>
    <w:p w14:paraId="0DB92A34" w14:textId="77777777" w:rsidR="0026174B" w:rsidRPr="00272387" w:rsidRDefault="00000000" w:rsidP="00272387">
      <w:pPr>
        <w:pStyle w:val="1"/>
      </w:pPr>
      <w:r w:rsidRPr="00272387">
        <w:lastRenderedPageBreak/>
        <w:t>Содержание</w:t>
      </w:r>
    </w:p>
    <w:p w14:paraId="1394D0B4" w14:textId="77777777" w:rsidR="0026174B" w:rsidRPr="00272387" w:rsidRDefault="00000000">
      <w:pPr>
        <w:ind w:firstLine="0"/>
        <w:rPr>
          <w:lang w:val="ru-RU"/>
        </w:rPr>
      </w:pPr>
      <w:r w:rsidRPr="00272387">
        <w:rPr>
          <w:lang w:val="ru-RU"/>
        </w:rPr>
        <w:t>1. Цель и задачи работы</w:t>
      </w:r>
    </w:p>
    <w:p w14:paraId="4F174BA0" w14:textId="77777777" w:rsidR="0026174B" w:rsidRPr="00272387" w:rsidRDefault="00000000">
      <w:pPr>
        <w:ind w:firstLine="0"/>
        <w:rPr>
          <w:lang w:val="ru-RU"/>
        </w:rPr>
      </w:pPr>
      <w:r w:rsidRPr="00272387">
        <w:rPr>
          <w:lang w:val="ru-RU"/>
        </w:rPr>
        <w:t>2. Схема взаимодействия процессора и периферийных устройств</w:t>
      </w:r>
    </w:p>
    <w:p w14:paraId="4BBD28D8" w14:textId="77777777" w:rsidR="0026174B" w:rsidRPr="00272387" w:rsidRDefault="00000000">
      <w:pPr>
        <w:ind w:firstLine="0"/>
        <w:rPr>
          <w:lang w:val="ru-RU"/>
        </w:rPr>
      </w:pPr>
      <w:r w:rsidRPr="00272387">
        <w:rPr>
          <w:lang w:val="ru-RU"/>
        </w:rPr>
        <w:t>3. Описание процессов, изображённых на диаграмме</w:t>
      </w:r>
    </w:p>
    <w:p w14:paraId="32D4B9A4" w14:textId="77777777" w:rsidR="0026174B" w:rsidRPr="00272387" w:rsidRDefault="00000000">
      <w:pPr>
        <w:ind w:firstLine="0"/>
        <w:rPr>
          <w:lang w:val="ru-RU"/>
        </w:rPr>
      </w:pPr>
      <w:r w:rsidRPr="00272387">
        <w:rPr>
          <w:lang w:val="ru-RU"/>
        </w:rPr>
        <w:t>4. Руководство пользователя</w:t>
      </w:r>
    </w:p>
    <w:p w14:paraId="25E293E2" w14:textId="77777777" w:rsidR="0026174B" w:rsidRPr="00272387" w:rsidRDefault="00000000">
      <w:pPr>
        <w:ind w:firstLine="0"/>
        <w:rPr>
          <w:lang w:val="ru-RU"/>
        </w:rPr>
      </w:pPr>
      <w:r w:rsidRPr="00272387">
        <w:rPr>
          <w:lang w:val="ru-RU"/>
        </w:rPr>
        <w:t>5. Ссылка на репозиторий</w:t>
      </w:r>
    </w:p>
    <w:p w14:paraId="00500DA3" w14:textId="77777777" w:rsidR="0026174B" w:rsidRPr="00272387" w:rsidRDefault="00000000">
      <w:pPr>
        <w:ind w:firstLine="0"/>
        <w:rPr>
          <w:lang w:val="ru-RU"/>
        </w:rPr>
      </w:pPr>
      <w:r w:rsidRPr="00272387">
        <w:rPr>
          <w:lang w:val="ru-RU"/>
        </w:rPr>
        <w:t>6. Вывод</w:t>
      </w:r>
    </w:p>
    <w:p w14:paraId="1A27D319" w14:textId="77777777" w:rsidR="0026174B" w:rsidRPr="00272387" w:rsidRDefault="00000000">
      <w:pPr>
        <w:rPr>
          <w:lang w:val="ru-RU"/>
        </w:rPr>
      </w:pPr>
      <w:r w:rsidRPr="00272387">
        <w:rPr>
          <w:lang w:val="ru-RU"/>
        </w:rPr>
        <w:br w:type="page"/>
      </w:r>
    </w:p>
    <w:p w14:paraId="04DA385C" w14:textId="77777777" w:rsidR="0026174B" w:rsidRPr="00272387" w:rsidRDefault="00000000" w:rsidP="00272387">
      <w:pPr>
        <w:pStyle w:val="1"/>
      </w:pPr>
      <w:r w:rsidRPr="00272387">
        <w:lastRenderedPageBreak/>
        <w:t>1. Цель и задачи работы</w:t>
      </w:r>
    </w:p>
    <w:p w14:paraId="42B0CDD6" w14:textId="77777777" w:rsidR="0026174B" w:rsidRPr="00272387" w:rsidRDefault="00000000">
      <w:pPr>
        <w:rPr>
          <w:lang w:val="ru-RU"/>
        </w:rPr>
      </w:pPr>
      <w:r w:rsidRPr="00272387">
        <w:rPr>
          <w:lang w:val="ru-RU"/>
        </w:rPr>
        <w:t xml:space="preserve">Цель работы — изучить особенности программирования микроконтроллера </w:t>
      </w:r>
      <w:r>
        <w:t>STM</w:t>
      </w:r>
      <w:r w:rsidRPr="00272387">
        <w:rPr>
          <w:lang w:val="ru-RU"/>
        </w:rPr>
        <w:t xml:space="preserve">32 на языке </w:t>
      </w:r>
      <w:r>
        <w:t>C</w:t>
      </w:r>
      <w:r w:rsidRPr="00272387">
        <w:rPr>
          <w:lang w:val="ru-RU"/>
        </w:rPr>
        <w:t xml:space="preserve"> и получить практические навыки прямого взаимодействия с периферийными устройствами на примере разработки калькулятора для отладочной платы </w:t>
      </w:r>
      <w:r>
        <w:t>ST</w:t>
      </w:r>
      <w:r w:rsidRPr="00272387">
        <w:rPr>
          <w:lang w:val="ru-RU"/>
        </w:rPr>
        <w:t xml:space="preserve"> </w:t>
      </w:r>
      <w:r>
        <w:t>Nucleo</w:t>
      </w:r>
      <w:r w:rsidRPr="00272387">
        <w:rPr>
          <w:lang w:val="ru-RU"/>
        </w:rPr>
        <w:t>.</w:t>
      </w:r>
    </w:p>
    <w:p w14:paraId="13D5616B" w14:textId="77777777" w:rsidR="0026174B" w:rsidRPr="00272387" w:rsidRDefault="00000000">
      <w:pPr>
        <w:rPr>
          <w:lang w:val="ru-RU"/>
        </w:rPr>
      </w:pPr>
      <w:r w:rsidRPr="00272387">
        <w:rPr>
          <w:lang w:val="ru-RU"/>
        </w:rPr>
        <w:t>В рамках мастер-класса необходимо было реализовать вариант «Калькулятор»: ввод операндов с матричной клавиатуры, выбор одной из арифметических операций и вывод результата на четырёхразрядный семисегментный индикатор. По условию варианта поддерживаются операции сложения, вычитания, умножения и деления; выбор операции выполняется клавишей «*», а вычисление — клавишей «#».</w:t>
      </w:r>
    </w:p>
    <w:p w14:paraId="7C070748" w14:textId="77777777" w:rsidR="0026174B" w:rsidRPr="00272387" w:rsidRDefault="00000000">
      <w:pPr>
        <w:rPr>
          <w:lang w:val="ru-RU"/>
        </w:rPr>
      </w:pPr>
      <w:r w:rsidRPr="00272387">
        <w:rPr>
          <w:lang w:val="ru-RU"/>
        </w:rPr>
        <w:t>Для достижения цели были поставлены следующие задачи:</w:t>
      </w:r>
    </w:p>
    <w:p w14:paraId="34AF44F3" w14:textId="77777777" w:rsidR="0026174B" w:rsidRPr="00272387" w:rsidRDefault="00000000">
      <w:pPr>
        <w:pStyle w:val="a0"/>
        <w:ind w:firstLine="0"/>
        <w:rPr>
          <w:lang w:val="ru-RU"/>
        </w:rPr>
      </w:pPr>
      <w:r w:rsidRPr="00272387">
        <w:rPr>
          <w:lang w:val="ru-RU"/>
        </w:rPr>
        <w:t xml:space="preserve">настроить </w:t>
      </w:r>
      <w:r>
        <w:t>GPIO</w:t>
      </w:r>
      <w:r w:rsidRPr="00272387">
        <w:rPr>
          <w:lang w:val="ru-RU"/>
        </w:rPr>
        <w:t xml:space="preserve">, </w:t>
      </w:r>
      <w:r>
        <w:t>USART</w:t>
      </w:r>
      <w:r w:rsidRPr="00272387">
        <w:rPr>
          <w:lang w:val="ru-RU"/>
        </w:rPr>
        <w:t xml:space="preserve">2, системный таймер </w:t>
      </w:r>
      <w:r>
        <w:t>SysTick</w:t>
      </w:r>
      <w:r w:rsidRPr="00272387">
        <w:rPr>
          <w:lang w:val="ru-RU"/>
        </w:rPr>
        <w:t xml:space="preserve">, матричную клавиатуру и индикатор </w:t>
      </w:r>
      <w:r>
        <w:t>TM</w:t>
      </w:r>
      <w:r w:rsidRPr="00272387">
        <w:rPr>
          <w:lang w:val="ru-RU"/>
        </w:rPr>
        <w:t>1637;</w:t>
      </w:r>
    </w:p>
    <w:p w14:paraId="42F4F86B" w14:textId="77777777" w:rsidR="0026174B" w:rsidRPr="00272387" w:rsidRDefault="00000000">
      <w:pPr>
        <w:pStyle w:val="a0"/>
        <w:ind w:firstLine="0"/>
        <w:rPr>
          <w:lang w:val="ru-RU"/>
        </w:rPr>
      </w:pPr>
      <w:r w:rsidRPr="00272387">
        <w:rPr>
          <w:lang w:val="ru-RU"/>
        </w:rPr>
        <w:t xml:space="preserve">организовать непрерывный главный цикл программы без завершения </w:t>
      </w:r>
      <w:r>
        <w:t>main</w:t>
      </w:r>
      <w:r w:rsidRPr="00272387">
        <w:rPr>
          <w:lang w:val="ru-RU"/>
        </w:rPr>
        <w:t>();</w:t>
      </w:r>
    </w:p>
    <w:p w14:paraId="4AEAE80D" w14:textId="77777777" w:rsidR="0026174B" w:rsidRPr="00272387" w:rsidRDefault="00000000">
      <w:pPr>
        <w:pStyle w:val="a0"/>
        <w:ind w:firstLine="0"/>
        <w:rPr>
          <w:lang w:val="ru-RU"/>
        </w:rPr>
      </w:pPr>
      <w:r w:rsidRPr="00272387">
        <w:rPr>
          <w:lang w:val="ru-RU"/>
        </w:rPr>
        <w:t>реализовать пошаговый ввод первого и второго операндов и переключение арифметической операции;</w:t>
      </w:r>
    </w:p>
    <w:p w14:paraId="30D529FE" w14:textId="77777777" w:rsidR="0026174B" w:rsidRPr="00272387" w:rsidRDefault="00000000">
      <w:pPr>
        <w:pStyle w:val="a0"/>
        <w:ind w:firstLine="0"/>
        <w:rPr>
          <w:lang w:val="ru-RU"/>
        </w:rPr>
      </w:pPr>
      <w:r w:rsidRPr="00272387">
        <w:rPr>
          <w:lang w:val="ru-RU"/>
        </w:rPr>
        <w:t>выполнить вычисление по нажатию клавиши «#» и обработать деление на ноль;</w:t>
      </w:r>
    </w:p>
    <w:p w14:paraId="7CB8C4FE" w14:textId="77777777" w:rsidR="0026174B" w:rsidRPr="00272387" w:rsidRDefault="00000000">
      <w:pPr>
        <w:pStyle w:val="a0"/>
        <w:ind w:firstLine="0"/>
        <w:rPr>
          <w:lang w:val="ru-RU"/>
        </w:rPr>
      </w:pPr>
      <w:r w:rsidRPr="00272387">
        <w:rPr>
          <w:lang w:val="ru-RU"/>
        </w:rPr>
        <w:t xml:space="preserve">выводить вводимые значения и результат на </w:t>
      </w:r>
      <w:r>
        <w:t>TM</w:t>
      </w:r>
      <w:r w:rsidRPr="00272387">
        <w:rPr>
          <w:lang w:val="ru-RU"/>
        </w:rPr>
        <w:t xml:space="preserve">1637, а отладочную информацию — через </w:t>
      </w:r>
      <w:r>
        <w:t>USART</w:t>
      </w:r>
      <w:r w:rsidRPr="00272387">
        <w:rPr>
          <w:lang w:val="ru-RU"/>
        </w:rPr>
        <w:t>2.</w:t>
      </w:r>
    </w:p>
    <w:p w14:paraId="576A4EAA" w14:textId="77777777" w:rsidR="0026174B" w:rsidRPr="00272387" w:rsidRDefault="00000000">
      <w:pPr>
        <w:rPr>
          <w:lang w:val="ru-RU"/>
        </w:rPr>
      </w:pPr>
      <w:r w:rsidRPr="00272387">
        <w:rPr>
          <w:lang w:val="ru-RU"/>
        </w:rPr>
        <w:t>В представленной реализации функциональность расширена относительно формулировки варианта: программа допускает ввод операндов до трёх цифр (0–999), что видно из логики накопления цифр первого и второго числа.</w:t>
      </w:r>
    </w:p>
    <w:p w14:paraId="2458BC7B" w14:textId="77777777" w:rsidR="0026174B" w:rsidRPr="00272387" w:rsidRDefault="00000000" w:rsidP="00272387">
      <w:pPr>
        <w:pStyle w:val="1"/>
      </w:pPr>
      <w:r w:rsidRPr="00272387">
        <w:lastRenderedPageBreak/>
        <w:t>2. Схема взаимодействия процессора и периферийных устройств</w:t>
      </w:r>
    </w:p>
    <w:p w14:paraId="681EE773" w14:textId="64BF4FB5" w:rsidR="0026174B" w:rsidRDefault="00000000" w:rsidP="009F1559">
      <w:pPr>
        <w:jc w:val="both"/>
        <w:rPr>
          <w:lang w:val="ru-RU"/>
        </w:rPr>
      </w:pPr>
      <w:r w:rsidRPr="00272387">
        <w:rPr>
          <w:lang w:val="ru-RU"/>
        </w:rPr>
        <w:t xml:space="preserve">На рисунке 1 представлена диаграмма последовательностей, отражающая взаимодействие пользователя, матричной клавиатуры, процессора </w:t>
      </w:r>
      <w:r>
        <w:t>STM</w:t>
      </w:r>
      <w:r w:rsidRPr="00272387">
        <w:rPr>
          <w:lang w:val="ru-RU"/>
        </w:rPr>
        <w:t xml:space="preserve">32, системного таймера </w:t>
      </w:r>
      <w:r>
        <w:t>SysTick</w:t>
      </w:r>
      <w:r w:rsidRPr="00272387">
        <w:rPr>
          <w:lang w:val="ru-RU"/>
        </w:rPr>
        <w:t xml:space="preserve">, драйвера индикатора </w:t>
      </w:r>
      <w:r>
        <w:t>TM</w:t>
      </w:r>
      <w:r w:rsidRPr="00272387">
        <w:rPr>
          <w:lang w:val="ru-RU"/>
        </w:rPr>
        <w:t xml:space="preserve">1637 и интерфейса </w:t>
      </w:r>
      <w:r>
        <w:t>USART</w:t>
      </w:r>
      <w:r w:rsidRPr="00272387">
        <w:rPr>
          <w:lang w:val="ru-RU"/>
        </w:rPr>
        <w:t>2 в процессе работы калькулятора.</w:t>
      </w:r>
    </w:p>
    <w:p w14:paraId="35515967" w14:textId="384721D3" w:rsidR="009F1559" w:rsidRPr="009F1559" w:rsidRDefault="009F1559" w:rsidP="009F1559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D84DDE3" wp14:editId="3CA9BD7B">
            <wp:extent cx="5518206" cy="6159871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714" cy="616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206C4" w14:textId="77777777" w:rsidR="0026174B" w:rsidRPr="00272387" w:rsidRDefault="00000000">
      <w:pPr>
        <w:ind w:firstLine="0"/>
        <w:jc w:val="center"/>
        <w:rPr>
          <w:lang w:val="ru-RU"/>
        </w:rPr>
      </w:pPr>
      <w:r w:rsidRPr="00272387">
        <w:rPr>
          <w:lang w:val="ru-RU"/>
        </w:rPr>
        <w:t>Рисунок 1 — Диаграмма последовательностей работы калькулятора</w:t>
      </w:r>
    </w:p>
    <w:p w14:paraId="56EA3477" w14:textId="77777777" w:rsidR="0026174B" w:rsidRPr="00272387" w:rsidRDefault="00000000" w:rsidP="00272387">
      <w:pPr>
        <w:pStyle w:val="21"/>
      </w:pPr>
      <w:r w:rsidRPr="00272387">
        <w:lastRenderedPageBreak/>
        <w:t>Код диаграммы на языке PlantUML:</w:t>
      </w:r>
    </w:p>
    <w:p w14:paraId="1C3FF5CE" w14:textId="77777777" w:rsidR="009F1559" w:rsidRPr="009F1559" w:rsidRDefault="009F1559" w:rsidP="009F1559">
      <w:pPr>
        <w:pStyle w:val="affa"/>
        <w:spacing w:after="0"/>
      </w:pPr>
      <w:r w:rsidRPr="009F1559">
        <w:t>@startuml</w:t>
      </w:r>
    </w:p>
    <w:p w14:paraId="5CC5A452" w14:textId="77777777" w:rsidR="009F1559" w:rsidRPr="009F1559" w:rsidRDefault="009F1559" w:rsidP="009F1559">
      <w:pPr>
        <w:pStyle w:val="affa"/>
        <w:spacing w:after="0"/>
      </w:pPr>
      <w:r w:rsidRPr="009F1559">
        <w:t>title Работа программы «Калькулятор»</w:t>
      </w:r>
    </w:p>
    <w:p w14:paraId="253DB861" w14:textId="77777777" w:rsidR="009F1559" w:rsidRPr="009F1559" w:rsidRDefault="009F1559" w:rsidP="009F1559">
      <w:pPr>
        <w:pStyle w:val="affa"/>
        <w:spacing w:after="0"/>
      </w:pPr>
    </w:p>
    <w:p w14:paraId="4BD72BDE" w14:textId="77777777" w:rsidR="009F1559" w:rsidRPr="009F1559" w:rsidRDefault="009F1559" w:rsidP="009F1559">
      <w:pPr>
        <w:pStyle w:val="affa"/>
        <w:spacing w:after="0"/>
        <w:rPr>
          <w:lang w:val="en-US"/>
        </w:rPr>
      </w:pPr>
      <w:r w:rsidRPr="009F1559">
        <w:rPr>
          <w:lang w:val="en-US"/>
        </w:rPr>
        <w:t xml:space="preserve">actor </w:t>
      </w:r>
      <w:r w:rsidRPr="009F1559">
        <w:t>Пользователь</w:t>
      </w:r>
    </w:p>
    <w:p w14:paraId="18BABA31" w14:textId="77777777" w:rsidR="009F1559" w:rsidRPr="009F1559" w:rsidRDefault="009F1559" w:rsidP="009F1559">
      <w:pPr>
        <w:pStyle w:val="affa"/>
        <w:spacing w:after="0"/>
        <w:rPr>
          <w:lang w:val="en-US"/>
        </w:rPr>
      </w:pPr>
      <w:r w:rsidRPr="009F1559">
        <w:rPr>
          <w:lang w:val="en-US"/>
        </w:rPr>
        <w:t>participant "</w:t>
      </w:r>
      <w:r w:rsidRPr="009F1559">
        <w:t>Клавиатура</w:t>
      </w:r>
      <w:r w:rsidRPr="009F1559">
        <w:rPr>
          <w:lang w:val="en-US"/>
        </w:rPr>
        <w:t>" as Keyboard</w:t>
      </w:r>
    </w:p>
    <w:p w14:paraId="4E85BBC6" w14:textId="77777777" w:rsidR="009F1559" w:rsidRPr="009F1559" w:rsidRDefault="009F1559" w:rsidP="009F1559">
      <w:pPr>
        <w:pStyle w:val="affa"/>
        <w:spacing w:after="0"/>
        <w:rPr>
          <w:lang w:val="en-US"/>
        </w:rPr>
      </w:pPr>
      <w:r w:rsidRPr="009F1559">
        <w:rPr>
          <w:lang w:val="en-US"/>
        </w:rPr>
        <w:t>participant "STM32" as CPU</w:t>
      </w:r>
    </w:p>
    <w:p w14:paraId="7B8169D3" w14:textId="77777777" w:rsidR="009F1559" w:rsidRPr="009F1559" w:rsidRDefault="009F1559" w:rsidP="009F1559">
      <w:pPr>
        <w:pStyle w:val="affa"/>
        <w:spacing w:after="0"/>
        <w:rPr>
          <w:lang w:val="en-US"/>
        </w:rPr>
      </w:pPr>
      <w:r w:rsidRPr="009F1559">
        <w:rPr>
          <w:lang w:val="en-US"/>
        </w:rPr>
        <w:t>participant "TM1637" as Display</w:t>
      </w:r>
    </w:p>
    <w:p w14:paraId="2EC5CE1F" w14:textId="77777777" w:rsidR="009F1559" w:rsidRPr="009F1559" w:rsidRDefault="009F1559" w:rsidP="009F1559">
      <w:pPr>
        <w:pStyle w:val="affa"/>
        <w:spacing w:after="0"/>
        <w:rPr>
          <w:lang w:val="en-US"/>
        </w:rPr>
      </w:pPr>
      <w:r w:rsidRPr="009F1559">
        <w:rPr>
          <w:lang w:val="en-US"/>
        </w:rPr>
        <w:t>participant "SysTick" as Timer</w:t>
      </w:r>
    </w:p>
    <w:p w14:paraId="75814883" w14:textId="77777777" w:rsidR="009F1559" w:rsidRPr="009F1559" w:rsidRDefault="009F1559" w:rsidP="009F1559">
      <w:pPr>
        <w:pStyle w:val="affa"/>
        <w:spacing w:after="0"/>
        <w:rPr>
          <w:lang w:val="en-US"/>
        </w:rPr>
      </w:pPr>
    </w:p>
    <w:p w14:paraId="7BC7ADD7" w14:textId="77777777" w:rsidR="009F1559" w:rsidRPr="006D28B6" w:rsidRDefault="009F1559" w:rsidP="009F1559">
      <w:pPr>
        <w:pStyle w:val="affa"/>
        <w:spacing w:after="0"/>
      </w:pPr>
      <w:r w:rsidRPr="009F1559">
        <w:rPr>
          <w:lang w:val="en-US"/>
        </w:rPr>
        <w:t>CPU</w:t>
      </w:r>
      <w:r w:rsidRPr="006D28B6">
        <w:t xml:space="preserve"> -&gt; </w:t>
      </w:r>
      <w:r w:rsidRPr="009F1559">
        <w:rPr>
          <w:lang w:val="en-US"/>
        </w:rPr>
        <w:t>CPU</w:t>
      </w:r>
      <w:r w:rsidRPr="006D28B6">
        <w:t xml:space="preserve"> : </w:t>
      </w:r>
      <w:r w:rsidRPr="009F1559">
        <w:t>Инициализация</w:t>
      </w:r>
      <w:r w:rsidRPr="006D28B6">
        <w:t xml:space="preserve"> </w:t>
      </w:r>
      <w:r w:rsidRPr="009F1559">
        <w:rPr>
          <w:lang w:val="en-US"/>
        </w:rPr>
        <w:t>GPIO</w:t>
      </w:r>
      <w:r w:rsidRPr="006D28B6">
        <w:t>\</w:t>
      </w:r>
      <w:r w:rsidRPr="009F1559">
        <w:rPr>
          <w:lang w:val="en-US"/>
        </w:rPr>
        <w:t>n</w:t>
      </w:r>
      <w:r w:rsidRPr="009F1559">
        <w:t>и</w:t>
      </w:r>
      <w:r w:rsidRPr="006D28B6">
        <w:t xml:space="preserve"> </w:t>
      </w:r>
      <w:r w:rsidRPr="009F1559">
        <w:t>периферии</w:t>
      </w:r>
    </w:p>
    <w:p w14:paraId="366512CF" w14:textId="77777777" w:rsidR="009F1559" w:rsidRPr="009F1559" w:rsidRDefault="009F1559" w:rsidP="009F1559">
      <w:pPr>
        <w:pStyle w:val="affa"/>
        <w:spacing w:after="0"/>
      </w:pPr>
      <w:r w:rsidRPr="009F1559">
        <w:t>CPU -&gt; Keyboard : Инициализация клавиатуры</w:t>
      </w:r>
    </w:p>
    <w:p w14:paraId="5E8F52DC" w14:textId="77777777" w:rsidR="009F1559" w:rsidRPr="009F1559" w:rsidRDefault="009F1559" w:rsidP="009F1559">
      <w:pPr>
        <w:pStyle w:val="affa"/>
        <w:spacing w:after="0"/>
      </w:pPr>
      <w:r w:rsidRPr="009F1559">
        <w:t>CPU -&gt; Display : Инициализация дисплея</w:t>
      </w:r>
    </w:p>
    <w:p w14:paraId="3B6A9C96" w14:textId="77777777" w:rsidR="009F1559" w:rsidRPr="009F1559" w:rsidRDefault="009F1559" w:rsidP="009F1559">
      <w:pPr>
        <w:pStyle w:val="affa"/>
        <w:spacing w:after="0"/>
      </w:pPr>
    </w:p>
    <w:p w14:paraId="0405F818" w14:textId="77777777" w:rsidR="009F1559" w:rsidRPr="009F1559" w:rsidRDefault="009F1559" w:rsidP="009F1559">
      <w:pPr>
        <w:pStyle w:val="affa"/>
        <w:spacing w:after="0"/>
      </w:pPr>
      <w:r w:rsidRPr="009F1559">
        <w:t>loop Основной цикл</w:t>
      </w:r>
    </w:p>
    <w:p w14:paraId="740B5CC6" w14:textId="77777777" w:rsidR="009F1559" w:rsidRPr="009F1559" w:rsidRDefault="009F1559" w:rsidP="009F1559">
      <w:pPr>
        <w:pStyle w:val="affa"/>
        <w:spacing w:after="0"/>
      </w:pPr>
      <w:r w:rsidRPr="009F1559">
        <w:t xml:space="preserve">    CPU -&gt; Keyboard : Сканирование клавиш</w:t>
      </w:r>
    </w:p>
    <w:p w14:paraId="72F310A3" w14:textId="77777777" w:rsidR="009F1559" w:rsidRPr="009F1559" w:rsidRDefault="009F1559" w:rsidP="009F1559">
      <w:pPr>
        <w:pStyle w:val="affa"/>
        <w:spacing w:after="0"/>
      </w:pPr>
      <w:r w:rsidRPr="009F1559">
        <w:t xml:space="preserve">    Keyboard --&gt; CPU : Нажатая клавиша</w:t>
      </w:r>
    </w:p>
    <w:p w14:paraId="71D22F07" w14:textId="77777777" w:rsidR="009F1559" w:rsidRPr="009F1559" w:rsidRDefault="009F1559" w:rsidP="009F1559">
      <w:pPr>
        <w:pStyle w:val="affa"/>
        <w:spacing w:after="0"/>
      </w:pPr>
    </w:p>
    <w:p w14:paraId="27631C73" w14:textId="77777777" w:rsidR="009F1559" w:rsidRPr="009F1559" w:rsidRDefault="009F1559" w:rsidP="009F1559">
      <w:pPr>
        <w:pStyle w:val="affa"/>
        <w:spacing w:after="0"/>
      </w:pPr>
      <w:r w:rsidRPr="009F1559">
        <w:t xml:space="preserve">    alt Введена цифра</w:t>
      </w:r>
    </w:p>
    <w:p w14:paraId="204739D3" w14:textId="77777777" w:rsidR="009F1559" w:rsidRPr="009F1559" w:rsidRDefault="009F1559" w:rsidP="009F1559">
      <w:pPr>
        <w:pStyle w:val="affa"/>
        <w:spacing w:after="0"/>
      </w:pPr>
      <w:r w:rsidRPr="009F1559">
        <w:t xml:space="preserve">        CPU -&gt; CPU : Сохранение операнда</w:t>
      </w:r>
    </w:p>
    <w:p w14:paraId="67822985" w14:textId="77777777" w:rsidR="009F1559" w:rsidRPr="009F1559" w:rsidRDefault="009F1559" w:rsidP="009F1559">
      <w:pPr>
        <w:pStyle w:val="affa"/>
        <w:spacing w:after="0"/>
      </w:pPr>
      <w:r w:rsidRPr="009F1559">
        <w:t xml:space="preserve">        CPU -&gt; Display : Вывод введенного числа</w:t>
      </w:r>
    </w:p>
    <w:p w14:paraId="077FB34E" w14:textId="77777777" w:rsidR="009F1559" w:rsidRPr="009F1559" w:rsidRDefault="009F1559" w:rsidP="009F1559">
      <w:pPr>
        <w:pStyle w:val="affa"/>
        <w:spacing w:after="0"/>
      </w:pPr>
      <w:r w:rsidRPr="009F1559">
        <w:t xml:space="preserve">    else Нажата *</w:t>
      </w:r>
    </w:p>
    <w:p w14:paraId="490E5E99" w14:textId="77777777" w:rsidR="009F1559" w:rsidRPr="009F1559" w:rsidRDefault="009F1559" w:rsidP="009F1559">
      <w:pPr>
        <w:pStyle w:val="affa"/>
        <w:spacing w:after="0"/>
      </w:pPr>
      <w:r w:rsidRPr="009F1559">
        <w:t xml:space="preserve">        CPU -&gt; CPU : Выбор операции\n+, -, *, /</w:t>
      </w:r>
    </w:p>
    <w:p w14:paraId="474FF450" w14:textId="77777777" w:rsidR="009F1559" w:rsidRPr="009F1559" w:rsidRDefault="009F1559" w:rsidP="009F1559">
      <w:pPr>
        <w:pStyle w:val="affa"/>
        <w:spacing w:after="0"/>
      </w:pPr>
      <w:r w:rsidRPr="009F1559">
        <w:t xml:space="preserve">    else Нажата #</w:t>
      </w:r>
    </w:p>
    <w:p w14:paraId="615C8E02" w14:textId="77777777" w:rsidR="009F1559" w:rsidRPr="009F1559" w:rsidRDefault="009F1559" w:rsidP="009F1559">
      <w:pPr>
        <w:pStyle w:val="affa"/>
        <w:spacing w:after="0"/>
      </w:pPr>
      <w:r w:rsidRPr="009F1559">
        <w:t xml:space="preserve">        CPU -&gt; CPU : Вычисление результата</w:t>
      </w:r>
    </w:p>
    <w:p w14:paraId="36C0C09D" w14:textId="77777777" w:rsidR="009F1559" w:rsidRPr="009F1559" w:rsidRDefault="009F1559" w:rsidP="009F1559">
      <w:pPr>
        <w:pStyle w:val="affa"/>
        <w:spacing w:after="0"/>
      </w:pPr>
      <w:r w:rsidRPr="009F1559">
        <w:t xml:space="preserve">        CPU -&gt; Display : Вывод результата</w:t>
      </w:r>
    </w:p>
    <w:p w14:paraId="1BAA115E" w14:textId="77777777" w:rsidR="009F1559" w:rsidRPr="009F1559" w:rsidRDefault="009F1559" w:rsidP="009F1559">
      <w:pPr>
        <w:pStyle w:val="affa"/>
        <w:spacing w:after="0"/>
      </w:pPr>
      <w:r w:rsidRPr="009F1559">
        <w:t xml:space="preserve">    end</w:t>
      </w:r>
    </w:p>
    <w:p w14:paraId="6668FDD1" w14:textId="77777777" w:rsidR="009F1559" w:rsidRPr="009F1559" w:rsidRDefault="009F1559" w:rsidP="009F1559">
      <w:pPr>
        <w:pStyle w:val="affa"/>
        <w:spacing w:after="0"/>
      </w:pPr>
      <w:r w:rsidRPr="009F1559">
        <w:t>end</w:t>
      </w:r>
    </w:p>
    <w:p w14:paraId="64DE1D61" w14:textId="77777777" w:rsidR="009F1559" w:rsidRPr="009F1559" w:rsidRDefault="009F1559" w:rsidP="009F1559">
      <w:pPr>
        <w:pStyle w:val="affa"/>
        <w:spacing w:after="0"/>
      </w:pPr>
    </w:p>
    <w:p w14:paraId="381A0601" w14:textId="77777777" w:rsidR="009F1559" w:rsidRPr="009F1559" w:rsidRDefault="009F1559" w:rsidP="009F1559">
      <w:pPr>
        <w:pStyle w:val="affa"/>
        <w:spacing w:after="0"/>
      </w:pPr>
      <w:r w:rsidRPr="009F1559">
        <w:t>Timer -&gt; CPU : Прерывание каждые 1 мс</w:t>
      </w:r>
    </w:p>
    <w:p w14:paraId="59652031" w14:textId="77777777" w:rsidR="009F1559" w:rsidRPr="009F1559" w:rsidRDefault="009F1559" w:rsidP="009F1559">
      <w:pPr>
        <w:pStyle w:val="affa"/>
        <w:spacing w:after="0"/>
      </w:pPr>
      <w:r w:rsidRPr="009F1559">
        <w:t>CPU -&gt; CPU : tickCount++</w:t>
      </w:r>
    </w:p>
    <w:p w14:paraId="1790CAC0" w14:textId="77777777" w:rsidR="009F1559" w:rsidRPr="009F1559" w:rsidRDefault="009F1559" w:rsidP="009F1559">
      <w:pPr>
        <w:pStyle w:val="affa"/>
        <w:spacing w:after="0"/>
      </w:pPr>
    </w:p>
    <w:p w14:paraId="3A88A126" w14:textId="77777777" w:rsidR="009F1559" w:rsidRDefault="009F1559" w:rsidP="009F1559">
      <w:pPr>
        <w:pStyle w:val="affa"/>
        <w:spacing w:after="0"/>
        <w:rPr>
          <w:b/>
          <w:bCs/>
        </w:rPr>
      </w:pPr>
      <w:r w:rsidRPr="009F1559">
        <w:t>@enduml</w:t>
      </w:r>
    </w:p>
    <w:p w14:paraId="767E5F4F" w14:textId="3D5D2CB3" w:rsidR="0026174B" w:rsidRPr="00272387" w:rsidRDefault="00000000" w:rsidP="009F1559">
      <w:pPr>
        <w:pStyle w:val="1"/>
      </w:pPr>
      <w:r w:rsidRPr="00272387">
        <w:t>3. Описание процессов, изображённых на диаграмме</w:t>
      </w:r>
    </w:p>
    <w:p w14:paraId="691B5E18" w14:textId="77777777" w:rsidR="0026174B" w:rsidRPr="00272387" w:rsidRDefault="00000000">
      <w:pPr>
        <w:rPr>
          <w:lang w:val="ru-RU"/>
        </w:rPr>
      </w:pPr>
      <w:r w:rsidRPr="00272387">
        <w:rPr>
          <w:lang w:val="ru-RU"/>
        </w:rPr>
        <w:t xml:space="preserve">После запуска выполняется последовательная инициализация периферии. Функция </w:t>
      </w:r>
      <w:r>
        <w:t>initGPIO</w:t>
      </w:r>
      <w:r w:rsidRPr="00272387">
        <w:rPr>
          <w:lang w:val="ru-RU"/>
        </w:rPr>
        <w:t xml:space="preserve">() включает тактирование портов </w:t>
      </w:r>
      <w:r>
        <w:t>GPIOA</w:t>
      </w:r>
      <w:r w:rsidRPr="00272387">
        <w:rPr>
          <w:lang w:val="ru-RU"/>
        </w:rPr>
        <w:t xml:space="preserve"> и </w:t>
      </w:r>
      <w:r>
        <w:t>GPIOB</w:t>
      </w:r>
      <w:r w:rsidRPr="00272387">
        <w:rPr>
          <w:lang w:val="ru-RU"/>
        </w:rPr>
        <w:t xml:space="preserve"> и настраивает </w:t>
      </w:r>
      <w:r>
        <w:t>PA</w:t>
      </w:r>
      <w:r w:rsidRPr="00272387">
        <w:rPr>
          <w:lang w:val="ru-RU"/>
        </w:rPr>
        <w:t xml:space="preserve">5 как выход. </w:t>
      </w:r>
      <w:r>
        <w:t>initUSART</w:t>
      </w:r>
      <w:r w:rsidRPr="00272387">
        <w:rPr>
          <w:lang w:val="ru-RU"/>
        </w:rPr>
        <w:t xml:space="preserve">2() настраивает </w:t>
      </w:r>
      <w:r>
        <w:t>USART</w:t>
      </w:r>
      <w:r w:rsidRPr="00272387">
        <w:rPr>
          <w:lang w:val="ru-RU"/>
        </w:rPr>
        <w:t xml:space="preserve">2 на передачу со скоростью 115200 бод. </w:t>
      </w:r>
      <w:r>
        <w:t>initSysTick</w:t>
      </w:r>
      <w:r w:rsidRPr="00272387">
        <w:rPr>
          <w:lang w:val="ru-RU"/>
        </w:rPr>
        <w:t xml:space="preserve">() задаёт период системного таймера 1 мс при тактовой частоте 48 МГц. Затем инициализируются клавиатура и индикатор </w:t>
      </w:r>
      <w:r>
        <w:t>TM</w:t>
      </w:r>
      <w:r w:rsidRPr="00272387">
        <w:rPr>
          <w:lang w:val="ru-RU"/>
        </w:rPr>
        <w:t>1637.</w:t>
      </w:r>
    </w:p>
    <w:p w14:paraId="59F5BD6C" w14:textId="77777777" w:rsidR="0026174B" w:rsidRPr="00272387" w:rsidRDefault="00000000">
      <w:pPr>
        <w:rPr>
          <w:lang w:val="ru-RU"/>
        </w:rPr>
      </w:pPr>
      <w:r w:rsidRPr="00272387">
        <w:rPr>
          <w:lang w:val="ru-RU"/>
        </w:rPr>
        <w:t xml:space="preserve">Системный таймер работает независимо от основного цикла. При каждом прерывании вызывается </w:t>
      </w:r>
      <w:r>
        <w:t>osSystickHandler</w:t>
      </w:r>
      <w:r w:rsidRPr="00272387">
        <w:rPr>
          <w:lang w:val="ru-RU"/>
        </w:rPr>
        <w:t xml:space="preserve">(), увеличивающий глобальную переменную </w:t>
      </w:r>
      <w:r>
        <w:t>tickCount</w:t>
      </w:r>
      <w:r w:rsidRPr="00272387">
        <w:rPr>
          <w:lang w:val="ru-RU"/>
        </w:rPr>
        <w:t xml:space="preserve">. Она объявлена с квалификатором </w:t>
      </w:r>
      <w:r>
        <w:t>volatile</w:t>
      </w:r>
      <w:r w:rsidRPr="00272387">
        <w:rPr>
          <w:lang w:val="ru-RU"/>
        </w:rPr>
        <w:t>, поскольку изменяется из обработчика прерывания.</w:t>
      </w:r>
    </w:p>
    <w:p w14:paraId="4370B7FE" w14:textId="77777777" w:rsidR="0026174B" w:rsidRPr="00272387" w:rsidRDefault="00000000">
      <w:pPr>
        <w:rPr>
          <w:lang w:val="ru-RU"/>
        </w:rPr>
      </w:pPr>
      <w:r w:rsidRPr="00272387">
        <w:rPr>
          <w:lang w:val="ru-RU"/>
        </w:rPr>
        <w:lastRenderedPageBreak/>
        <w:t xml:space="preserve">После инициализации программа переходит в бесконечный цикл. В каждой итерации выполняются </w:t>
      </w:r>
      <w:r>
        <w:t>scanKeyboard</w:t>
      </w:r>
      <w:r w:rsidRPr="00272387">
        <w:rPr>
          <w:lang w:val="ru-RU"/>
        </w:rPr>
        <w:t xml:space="preserve">(), </w:t>
      </w:r>
      <w:r>
        <w:t>handleKeyboardInput</w:t>
      </w:r>
      <w:r w:rsidRPr="00272387">
        <w:rPr>
          <w:lang w:val="ru-RU"/>
        </w:rPr>
        <w:t xml:space="preserve">() и </w:t>
      </w:r>
      <w:r>
        <w:t>tm</w:t>
      </w:r>
      <w:r w:rsidRPr="00272387">
        <w:rPr>
          <w:lang w:val="ru-RU"/>
        </w:rPr>
        <w:t>1637_</w:t>
      </w:r>
      <w:r>
        <w:t>update</w:t>
      </w:r>
      <w:r w:rsidRPr="00272387">
        <w:rPr>
          <w:lang w:val="ru-RU"/>
        </w:rPr>
        <w:t>(). Таким образом, процессор постоянно опрашивает клавиатуру, обрабатывает только новое нажатие и обновляет индикатор при изменении отображаемого значения.</w:t>
      </w:r>
    </w:p>
    <w:p w14:paraId="564F6A5B" w14:textId="77777777" w:rsidR="0026174B" w:rsidRPr="00272387" w:rsidRDefault="00000000">
      <w:pPr>
        <w:rPr>
          <w:lang w:val="ru-RU"/>
        </w:rPr>
      </w:pPr>
      <w:r w:rsidRPr="00272387">
        <w:rPr>
          <w:lang w:val="ru-RU"/>
        </w:rPr>
        <w:t xml:space="preserve">Логика калькулятора реализована в виде конечного автомата с тремя состояниями: </w:t>
      </w:r>
      <w:r>
        <w:t>STATE</w:t>
      </w:r>
      <w:r w:rsidRPr="00272387">
        <w:rPr>
          <w:lang w:val="ru-RU"/>
        </w:rPr>
        <w:t>_</w:t>
      </w:r>
      <w:r>
        <w:t>ENTER</w:t>
      </w:r>
      <w:r w:rsidRPr="00272387">
        <w:rPr>
          <w:lang w:val="ru-RU"/>
        </w:rPr>
        <w:t>_</w:t>
      </w:r>
      <w:r>
        <w:t>NUM</w:t>
      </w:r>
      <w:r w:rsidRPr="00272387">
        <w:rPr>
          <w:lang w:val="ru-RU"/>
        </w:rPr>
        <w:t xml:space="preserve">1 — ввод первого числа, </w:t>
      </w:r>
      <w:r>
        <w:t>STATE</w:t>
      </w:r>
      <w:r w:rsidRPr="00272387">
        <w:rPr>
          <w:lang w:val="ru-RU"/>
        </w:rPr>
        <w:t>_</w:t>
      </w:r>
      <w:r>
        <w:t>ENTER</w:t>
      </w:r>
      <w:r w:rsidRPr="00272387">
        <w:rPr>
          <w:lang w:val="ru-RU"/>
        </w:rPr>
        <w:t>_</w:t>
      </w:r>
      <w:r>
        <w:t>NUM</w:t>
      </w:r>
      <w:r w:rsidRPr="00272387">
        <w:rPr>
          <w:lang w:val="ru-RU"/>
        </w:rPr>
        <w:t xml:space="preserve">2 — ввод второго числа, </w:t>
      </w:r>
      <w:r>
        <w:t>STATE</w:t>
      </w:r>
      <w:r w:rsidRPr="00272387">
        <w:rPr>
          <w:lang w:val="ru-RU"/>
        </w:rPr>
        <w:t>_</w:t>
      </w:r>
      <w:r>
        <w:t>SHOW</w:t>
      </w:r>
      <w:r w:rsidRPr="00272387">
        <w:rPr>
          <w:lang w:val="ru-RU"/>
        </w:rPr>
        <w:t>_</w:t>
      </w:r>
      <w:r>
        <w:t>RESULT</w:t>
      </w:r>
      <w:r w:rsidRPr="00272387">
        <w:rPr>
          <w:lang w:val="ru-RU"/>
        </w:rPr>
        <w:t xml:space="preserve"> — отображение результата. При вводе цифры она добавляется к текущему операнду; программой предусмотрено ограничение до трёх цифр.</w:t>
      </w:r>
    </w:p>
    <w:p w14:paraId="3FB01228" w14:textId="77777777" w:rsidR="0026174B" w:rsidRPr="00272387" w:rsidRDefault="00000000">
      <w:pPr>
        <w:rPr>
          <w:lang w:val="ru-RU"/>
        </w:rPr>
      </w:pPr>
      <w:r w:rsidRPr="00272387">
        <w:rPr>
          <w:lang w:val="ru-RU"/>
        </w:rPr>
        <w:t xml:space="preserve">Первое нажатие «*» завершает ввод первого операнда и переводит калькулятор к вводу второго. Пока второй операнд ещё не начат, повторные нажатия «*» циклически переключают операции «+», «-», «*», «/». Выбранная операция дополнительно выводится в отладочную консоль через </w:t>
      </w:r>
      <w:r>
        <w:t>USART</w:t>
      </w:r>
      <w:r w:rsidRPr="00272387">
        <w:rPr>
          <w:lang w:val="ru-RU"/>
        </w:rPr>
        <w:t>2.</w:t>
      </w:r>
    </w:p>
    <w:p w14:paraId="60B54DFD" w14:textId="77777777" w:rsidR="0026174B" w:rsidRPr="00272387" w:rsidRDefault="00000000">
      <w:pPr>
        <w:rPr>
          <w:lang w:val="ru-RU"/>
        </w:rPr>
      </w:pPr>
      <w:r w:rsidRPr="00272387">
        <w:rPr>
          <w:lang w:val="ru-RU"/>
        </w:rPr>
        <w:t xml:space="preserve">После ввода второго операнда нажатие «#» запускает вычисление. Для сложения, вычитания и умножения результат вычисляется непосредственно. При делении дополнительно проверяется, что второй операнд не равен нулю. В случае деления на ноль в </w:t>
      </w:r>
      <w:r>
        <w:t>UART</w:t>
      </w:r>
      <w:r w:rsidRPr="00272387">
        <w:rPr>
          <w:lang w:val="ru-RU"/>
        </w:rPr>
        <w:t xml:space="preserve"> выводится сообщение об ошибке, а на индикатор передаётся код 9999. В остальных случаях результат записывается в переменную </w:t>
      </w:r>
      <w:r>
        <w:t>counter</w:t>
      </w:r>
      <w:r w:rsidRPr="00272387">
        <w:rPr>
          <w:lang w:val="ru-RU"/>
        </w:rPr>
        <w:t xml:space="preserve"> и отображается на </w:t>
      </w:r>
      <w:r>
        <w:t>TM</w:t>
      </w:r>
      <w:r w:rsidRPr="00272387">
        <w:rPr>
          <w:lang w:val="ru-RU"/>
        </w:rPr>
        <w:t>1637.</w:t>
      </w:r>
    </w:p>
    <w:p w14:paraId="267DCB5D" w14:textId="77777777" w:rsidR="0026174B" w:rsidRPr="00272387" w:rsidRDefault="00000000">
      <w:pPr>
        <w:rPr>
          <w:lang w:val="ru-RU"/>
        </w:rPr>
      </w:pPr>
      <w:r w:rsidRPr="00272387">
        <w:rPr>
          <w:lang w:val="ru-RU"/>
        </w:rPr>
        <w:t xml:space="preserve">Обмен с </w:t>
      </w:r>
      <w:r>
        <w:t>TM</w:t>
      </w:r>
      <w:r w:rsidRPr="00272387">
        <w:rPr>
          <w:lang w:val="ru-RU"/>
        </w:rPr>
        <w:t xml:space="preserve">1637 реализован программно через линии </w:t>
      </w:r>
      <w:r>
        <w:t>GPIO</w:t>
      </w:r>
      <w:r w:rsidRPr="00272387">
        <w:rPr>
          <w:lang w:val="ru-RU"/>
        </w:rPr>
        <w:t xml:space="preserve">. Драйвер формирует условия </w:t>
      </w:r>
      <w:r>
        <w:t>START</w:t>
      </w:r>
      <w:r w:rsidRPr="00272387">
        <w:rPr>
          <w:lang w:val="ru-RU"/>
        </w:rPr>
        <w:t xml:space="preserve"> и </w:t>
      </w:r>
      <w:r>
        <w:t>STOP</w:t>
      </w:r>
      <w:r w:rsidRPr="00272387">
        <w:rPr>
          <w:lang w:val="ru-RU"/>
        </w:rPr>
        <w:t xml:space="preserve">, последовательно передаёт байты по линии </w:t>
      </w:r>
      <w:r>
        <w:t>DIO</w:t>
      </w:r>
      <w:r w:rsidRPr="00272387">
        <w:rPr>
          <w:lang w:val="ru-RU"/>
        </w:rPr>
        <w:t xml:space="preserve"> синхронно с </w:t>
      </w:r>
      <w:r>
        <w:t>CLK</w:t>
      </w:r>
      <w:r w:rsidRPr="00272387">
        <w:rPr>
          <w:lang w:val="ru-RU"/>
        </w:rPr>
        <w:t xml:space="preserve">, использует таблицу кодов сегментов и обновляет экран только при изменении </w:t>
      </w:r>
      <w:r>
        <w:t>counter</w:t>
      </w:r>
      <w:r w:rsidRPr="00272387">
        <w:rPr>
          <w:lang w:val="ru-RU"/>
        </w:rPr>
        <w:t>. Это уменьшает число лишних операций записи на индикатор.</w:t>
      </w:r>
    </w:p>
    <w:p w14:paraId="42EF6A34" w14:textId="77777777" w:rsidR="0026174B" w:rsidRPr="00272387" w:rsidRDefault="00000000" w:rsidP="00272387">
      <w:pPr>
        <w:pStyle w:val="1"/>
      </w:pPr>
      <w:r w:rsidRPr="00272387">
        <w:lastRenderedPageBreak/>
        <w:t>4. Руководство пользователя</w:t>
      </w:r>
    </w:p>
    <w:p w14:paraId="75CA284D" w14:textId="0654AADE" w:rsidR="0026174B" w:rsidRPr="00272387" w:rsidRDefault="00000000">
      <w:pPr>
        <w:rPr>
          <w:lang w:val="ru-RU"/>
        </w:rPr>
      </w:pPr>
      <w:r w:rsidRPr="00272387">
        <w:rPr>
          <w:lang w:val="ru-RU"/>
        </w:rPr>
        <w:t xml:space="preserve">Перед началом работы необходимо собрать проект для платы </w:t>
      </w:r>
      <w:r>
        <w:t>ST</w:t>
      </w:r>
      <w:r w:rsidRPr="00272387">
        <w:rPr>
          <w:lang w:val="ru-RU"/>
        </w:rPr>
        <w:t xml:space="preserve"> </w:t>
      </w:r>
      <w:r>
        <w:t>Nucleo</w:t>
      </w:r>
      <w:r w:rsidRPr="00272387">
        <w:rPr>
          <w:lang w:val="ru-RU"/>
        </w:rPr>
        <w:t xml:space="preserve">, запустить программу на плате или в симуляторе и убедиться, что подключены матричная клавиатура </w:t>
      </w:r>
      <w:r w:rsidR="00272387">
        <w:rPr>
          <w:lang w:val="ru-RU"/>
        </w:rPr>
        <w:t>3</w:t>
      </w:r>
      <w:r w:rsidRPr="00272387">
        <w:rPr>
          <w:lang w:val="ru-RU"/>
        </w:rPr>
        <w:t xml:space="preserve">×4 и четырёхразрядный индикатор </w:t>
      </w:r>
      <w:r>
        <w:t>TM</w:t>
      </w:r>
      <w:r w:rsidRPr="00272387">
        <w:rPr>
          <w:lang w:val="ru-RU"/>
        </w:rPr>
        <w:t xml:space="preserve">1637. После запуска на индикаторе отображается 0, а в </w:t>
      </w:r>
      <w:r>
        <w:t>UART</w:t>
      </w:r>
      <w:r w:rsidRPr="00272387">
        <w:rPr>
          <w:lang w:val="ru-RU"/>
        </w:rPr>
        <w:t>-консоли выводится сообщение о запуске калькулятора.</w:t>
      </w:r>
    </w:p>
    <w:p w14:paraId="677902E3" w14:textId="77777777" w:rsidR="0026174B" w:rsidRPr="00272387" w:rsidRDefault="00000000">
      <w:pPr>
        <w:ind w:firstLine="0"/>
        <w:rPr>
          <w:lang w:val="ru-RU"/>
        </w:rPr>
      </w:pPr>
      <w:r w:rsidRPr="00272387">
        <w:rPr>
          <w:b/>
          <w:lang w:val="ru-RU"/>
        </w:rPr>
        <w:t xml:space="preserve">1. Ввод первого операнда. </w:t>
      </w:r>
      <w:r w:rsidRPr="00272387">
        <w:rPr>
          <w:lang w:val="ru-RU"/>
        </w:rPr>
        <w:t xml:space="preserve">Нажать одну или несколько цифровых клавиш. В текущей реализации можно ввести число от 0 до 999. Введённое число отображается на </w:t>
      </w:r>
      <w:r>
        <w:t>TM</w:t>
      </w:r>
      <w:r w:rsidRPr="00272387">
        <w:rPr>
          <w:lang w:val="ru-RU"/>
        </w:rPr>
        <w:t>1637.</w:t>
      </w:r>
    </w:p>
    <w:p w14:paraId="2870B47B" w14:textId="254323CE" w:rsidR="0026174B" w:rsidRPr="00272387" w:rsidRDefault="00000000">
      <w:pPr>
        <w:ind w:firstLine="0"/>
        <w:rPr>
          <w:lang w:val="ru-RU"/>
        </w:rPr>
      </w:pPr>
      <w:r w:rsidRPr="00272387">
        <w:rPr>
          <w:b/>
          <w:lang w:val="ru-RU"/>
        </w:rPr>
        <w:t xml:space="preserve">2. Выбор операции. </w:t>
      </w:r>
      <w:r w:rsidRPr="00272387">
        <w:rPr>
          <w:lang w:val="ru-RU"/>
        </w:rPr>
        <w:t xml:space="preserve">Нажать «*». По умолчанию выбирается сложение. До начала ввода второго числа повторные нажатия «*» переключают операции в порядке: + </w:t>
      </w:r>
      <w:r w:rsidR="00BF0F65" w:rsidRPr="00BF0F65">
        <w:rPr>
          <w:lang w:val="ru-RU"/>
        </w:rPr>
        <w:t>,</w:t>
      </w:r>
      <w:r w:rsidRPr="00272387">
        <w:rPr>
          <w:lang w:val="ru-RU"/>
        </w:rPr>
        <w:t xml:space="preserve"> - </w:t>
      </w:r>
      <w:r w:rsidR="00BF0F65" w:rsidRPr="00BF0F65">
        <w:rPr>
          <w:lang w:val="ru-RU"/>
        </w:rPr>
        <w:t>,</w:t>
      </w:r>
      <w:r w:rsidRPr="00272387">
        <w:rPr>
          <w:lang w:val="ru-RU"/>
        </w:rPr>
        <w:t xml:space="preserve"> * </w:t>
      </w:r>
      <w:r w:rsidR="00BF0F65" w:rsidRPr="00BF0F65">
        <w:rPr>
          <w:lang w:val="ru-RU"/>
        </w:rPr>
        <w:t>,</w:t>
      </w:r>
      <w:r w:rsidRPr="00272387">
        <w:rPr>
          <w:lang w:val="ru-RU"/>
        </w:rPr>
        <w:t xml:space="preserve"> / </w:t>
      </w:r>
      <w:r w:rsidR="00BF0F65" w:rsidRPr="00BF0F65">
        <w:rPr>
          <w:lang w:val="ru-RU"/>
        </w:rPr>
        <w:t>,</w:t>
      </w:r>
      <w:r w:rsidRPr="00272387">
        <w:rPr>
          <w:lang w:val="ru-RU"/>
        </w:rPr>
        <w:t xml:space="preserve"> +.</w:t>
      </w:r>
    </w:p>
    <w:p w14:paraId="06C88963" w14:textId="77777777" w:rsidR="0026174B" w:rsidRPr="00272387" w:rsidRDefault="00000000">
      <w:pPr>
        <w:ind w:firstLine="0"/>
        <w:rPr>
          <w:lang w:val="ru-RU"/>
        </w:rPr>
      </w:pPr>
      <w:r w:rsidRPr="00272387">
        <w:rPr>
          <w:b/>
          <w:lang w:val="ru-RU"/>
        </w:rPr>
        <w:t xml:space="preserve">3. Ввод второго операнда. </w:t>
      </w:r>
      <w:r w:rsidRPr="00272387">
        <w:rPr>
          <w:lang w:val="ru-RU"/>
        </w:rPr>
        <w:t>Нажать цифровые клавиши для ввода второго числа. Оно отображается на индикаторе вместо первого операнда.</w:t>
      </w:r>
    </w:p>
    <w:p w14:paraId="564B3F01" w14:textId="77777777" w:rsidR="0026174B" w:rsidRPr="00272387" w:rsidRDefault="00000000">
      <w:pPr>
        <w:ind w:firstLine="0"/>
        <w:rPr>
          <w:lang w:val="ru-RU"/>
        </w:rPr>
      </w:pPr>
      <w:r w:rsidRPr="00272387">
        <w:rPr>
          <w:b/>
          <w:lang w:val="ru-RU"/>
        </w:rPr>
        <w:t xml:space="preserve">4. Получение результата. </w:t>
      </w:r>
      <w:r w:rsidRPr="00272387">
        <w:rPr>
          <w:lang w:val="ru-RU"/>
        </w:rPr>
        <w:t xml:space="preserve">Нажать «#». Микроконтроллер выполняет выбранную операцию и выводит результат на индикатор. В </w:t>
      </w:r>
      <w:r>
        <w:t>UART</w:t>
      </w:r>
      <w:r w:rsidRPr="00272387">
        <w:rPr>
          <w:lang w:val="ru-RU"/>
        </w:rPr>
        <w:t>-консоли печатается выражение и вычисленный результат.</w:t>
      </w:r>
    </w:p>
    <w:p w14:paraId="1FBCF15E" w14:textId="77777777" w:rsidR="0026174B" w:rsidRPr="00272387" w:rsidRDefault="00000000">
      <w:pPr>
        <w:ind w:firstLine="0"/>
        <w:rPr>
          <w:lang w:val="ru-RU"/>
        </w:rPr>
      </w:pPr>
      <w:r w:rsidRPr="00272387">
        <w:rPr>
          <w:b/>
          <w:lang w:val="ru-RU"/>
        </w:rPr>
        <w:t xml:space="preserve">5. Новое вычисление. </w:t>
      </w:r>
      <w:r w:rsidRPr="00272387">
        <w:rPr>
          <w:lang w:val="ru-RU"/>
        </w:rPr>
        <w:t>После отображения результата нажать цифровую клавишу. Предыдущее состояние сбрасывается, а нажатая цифра становится началом нового первого операнда.</w:t>
      </w:r>
    </w:p>
    <w:p w14:paraId="2E845B1F" w14:textId="77777777" w:rsidR="0026174B" w:rsidRPr="00272387" w:rsidRDefault="00000000">
      <w:pPr>
        <w:ind w:firstLine="0"/>
        <w:rPr>
          <w:lang w:val="ru-RU"/>
        </w:rPr>
      </w:pPr>
      <w:r w:rsidRPr="00272387">
        <w:rPr>
          <w:b/>
          <w:lang w:val="ru-RU"/>
        </w:rPr>
        <w:t xml:space="preserve">6. Деление на ноль. </w:t>
      </w:r>
      <w:r w:rsidRPr="00272387">
        <w:rPr>
          <w:lang w:val="ru-RU"/>
        </w:rPr>
        <w:t xml:space="preserve">Если при операции деления второй операнд равен нулю, вычисление помечается как ошибочное; в </w:t>
      </w:r>
      <w:r>
        <w:t>UART</w:t>
      </w:r>
      <w:r w:rsidRPr="00272387">
        <w:rPr>
          <w:lang w:val="ru-RU"/>
        </w:rPr>
        <w:t xml:space="preserve"> выводится «</w:t>
      </w:r>
      <w:r>
        <w:t>ERROR</w:t>
      </w:r>
      <w:r w:rsidRPr="00272387">
        <w:rPr>
          <w:lang w:val="ru-RU"/>
        </w:rPr>
        <w:t xml:space="preserve">: </w:t>
      </w:r>
      <w:r>
        <w:t>Division</w:t>
      </w:r>
      <w:r w:rsidRPr="00272387">
        <w:rPr>
          <w:lang w:val="ru-RU"/>
        </w:rPr>
        <w:t xml:space="preserve"> </w:t>
      </w:r>
      <w:r>
        <w:t>by</w:t>
      </w:r>
      <w:r w:rsidRPr="00272387">
        <w:rPr>
          <w:lang w:val="ru-RU"/>
        </w:rPr>
        <w:t xml:space="preserve"> </w:t>
      </w:r>
      <w:r>
        <w:t>zero</w:t>
      </w:r>
      <w:r w:rsidRPr="00272387">
        <w:rPr>
          <w:lang w:val="ru-RU"/>
        </w:rPr>
        <w:t>!», а на индикатор выводится значение 9999.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26174B" w:rsidRPr="00272387" w14:paraId="299181F1" w14:textId="77777777">
        <w:trPr>
          <w:jc w:val="center"/>
        </w:trPr>
        <w:tc>
          <w:tcPr>
            <w:tcW w:w="8504" w:type="dxa"/>
            <w:vAlign w:val="center"/>
          </w:tcPr>
          <w:p w14:paraId="26A8820A" w14:textId="108D1051" w:rsidR="0026174B" w:rsidRPr="00272387" w:rsidRDefault="00BF0F65">
            <w:pPr>
              <w:ind w:firstLine="0"/>
              <w:jc w:val="center"/>
              <w:rPr>
                <w:lang w:val="ru-RU"/>
              </w:rPr>
            </w:pPr>
            <w:r w:rsidRPr="00BF0F65">
              <w:rPr>
                <w:i/>
                <w:noProof/>
                <w:lang w:val="ru-RU"/>
              </w:rPr>
              <w:lastRenderedPageBreak/>
              <w:drawing>
                <wp:inline distT="0" distB="0" distL="0" distR="0" wp14:anchorId="0EB7A123" wp14:editId="35AD678D">
                  <wp:extent cx="6152515" cy="5879465"/>
                  <wp:effectExtent l="0" t="0" r="635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587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32B8E4" w14:textId="77777777" w:rsidR="0026174B" w:rsidRPr="00272387" w:rsidRDefault="00000000">
      <w:pPr>
        <w:ind w:firstLine="0"/>
        <w:jc w:val="center"/>
        <w:rPr>
          <w:lang w:val="ru-RU"/>
        </w:rPr>
      </w:pPr>
      <w:r w:rsidRPr="00272387">
        <w:rPr>
          <w:lang w:val="ru-RU"/>
        </w:rPr>
        <w:t xml:space="preserve">Рисунок — Запуск программы: на индикаторе отображается 0, в </w:t>
      </w:r>
      <w:r>
        <w:t>UART</w:t>
      </w:r>
      <w:r w:rsidRPr="00272387">
        <w:rPr>
          <w:lang w:val="ru-RU"/>
        </w:rPr>
        <w:t xml:space="preserve"> — сообщение о запуске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26174B" w:rsidRPr="006D28B6" w14:paraId="16355585" w14:textId="77777777">
        <w:trPr>
          <w:jc w:val="center"/>
        </w:trPr>
        <w:tc>
          <w:tcPr>
            <w:tcW w:w="8504" w:type="dxa"/>
            <w:vAlign w:val="center"/>
          </w:tcPr>
          <w:p w14:paraId="0AEBE177" w14:textId="4F928A59" w:rsidR="0026174B" w:rsidRPr="00272387" w:rsidRDefault="006D28B6">
            <w:pPr>
              <w:ind w:firstLine="0"/>
              <w:jc w:val="center"/>
              <w:rPr>
                <w:lang w:val="ru-RU"/>
              </w:rPr>
            </w:pPr>
            <w:r w:rsidRPr="006D28B6">
              <w:rPr>
                <w:lang w:val="ru-RU"/>
              </w:rPr>
              <w:lastRenderedPageBreak/>
              <w:drawing>
                <wp:inline distT="0" distB="0" distL="0" distR="0" wp14:anchorId="43D24B94" wp14:editId="75AA3F09">
                  <wp:extent cx="6152515" cy="5433060"/>
                  <wp:effectExtent l="0" t="0" r="63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543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E8724" w14:textId="77777777" w:rsidR="0026174B" w:rsidRPr="00272387" w:rsidRDefault="00000000">
      <w:pPr>
        <w:ind w:firstLine="0"/>
        <w:jc w:val="center"/>
        <w:rPr>
          <w:lang w:val="ru-RU"/>
        </w:rPr>
      </w:pPr>
      <w:r w:rsidRPr="00272387">
        <w:rPr>
          <w:lang w:val="ru-RU"/>
        </w:rPr>
        <w:t>Рисунок — Пример ввода первого операнда и выбора арифметической операции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26174B" w:rsidRPr="00272387" w14:paraId="0BC21AEC" w14:textId="77777777">
        <w:trPr>
          <w:jc w:val="center"/>
        </w:trPr>
        <w:tc>
          <w:tcPr>
            <w:tcW w:w="8504" w:type="dxa"/>
            <w:vAlign w:val="center"/>
          </w:tcPr>
          <w:p w14:paraId="09332FEC" w14:textId="1AA22997" w:rsidR="0026174B" w:rsidRPr="00272387" w:rsidRDefault="006D28B6">
            <w:pPr>
              <w:ind w:firstLine="0"/>
              <w:jc w:val="center"/>
              <w:rPr>
                <w:lang w:val="ru-RU"/>
              </w:rPr>
            </w:pPr>
            <w:r w:rsidRPr="006D28B6">
              <w:rPr>
                <w:lang w:val="ru-RU"/>
              </w:rPr>
              <w:lastRenderedPageBreak/>
              <w:drawing>
                <wp:inline distT="0" distB="0" distL="0" distR="0" wp14:anchorId="5A22502F" wp14:editId="716AFC1B">
                  <wp:extent cx="6152515" cy="5431790"/>
                  <wp:effectExtent l="0" t="0" r="63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543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F8D54" w14:textId="4AA24E0D" w:rsidR="0026174B" w:rsidRDefault="00000000">
      <w:pPr>
        <w:ind w:firstLine="0"/>
        <w:jc w:val="center"/>
        <w:rPr>
          <w:lang w:val="ru-RU"/>
        </w:rPr>
      </w:pPr>
      <w:r w:rsidRPr="00272387">
        <w:rPr>
          <w:lang w:val="ru-RU"/>
        </w:rPr>
        <w:t xml:space="preserve">Рисунок — Пример </w:t>
      </w:r>
      <w:r w:rsidR="00BF0F65">
        <w:rPr>
          <w:lang w:val="ru-RU"/>
        </w:rPr>
        <w:t>ввода второго операнда</w:t>
      </w:r>
    </w:p>
    <w:p w14:paraId="157DE3BA" w14:textId="2B2A9F71" w:rsidR="00BF0F65" w:rsidRDefault="006D28B6" w:rsidP="00BF0F65">
      <w:pPr>
        <w:ind w:firstLine="0"/>
        <w:jc w:val="center"/>
        <w:rPr>
          <w:lang w:val="ru-RU"/>
        </w:rPr>
      </w:pPr>
      <w:r w:rsidRPr="006D28B6">
        <w:rPr>
          <w:lang w:val="ru-RU"/>
        </w:rPr>
        <w:lastRenderedPageBreak/>
        <w:drawing>
          <wp:inline distT="0" distB="0" distL="0" distR="0" wp14:anchorId="1D338958" wp14:editId="21D5A572">
            <wp:extent cx="6152515" cy="564705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53D9" w14:textId="7E22BB71" w:rsidR="00BF0F65" w:rsidRPr="00272387" w:rsidRDefault="00BF0F65" w:rsidP="00BF0F65">
      <w:pPr>
        <w:ind w:firstLine="0"/>
        <w:jc w:val="center"/>
        <w:rPr>
          <w:lang w:val="ru-RU"/>
        </w:rPr>
      </w:pPr>
      <w:r w:rsidRPr="00272387">
        <w:rPr>
          <w:lang w:val="ru-RU"/>
        </w:rPr>
        <w:t>Рисунок — Пример результата вычисления после нажатия «#»</w:t>
      </w:r>
    </w:p>
    <w:p w14:paraId="417F1818" w14:textId="77777777" w:rsidR="00BF0F65" w:rsidRPr="00272387" w:rsidRDefault="00BF0F65">
      <w:pPr>
        <w:ind w:firstLine="0"/>
        <w:jc w:val="center"/>
        <w:rPr>
          <w:lang w:val="ru-RU"/>
        </w:rPr>
      </w:pPr>
    </w:p>
    <w:p w14:paraId="0E2D8ED5" w14:textId="77777777" w:rsidR="0026174B" w:rsidRPr="00272387" w:rsidRDefault="00000000" w:rsidP="00272387">
      <w:pPr>
        <w:pStyle w:val="1"/>
      </w:pPr>
      <w:r w:rsidRPr="00272387">
        <w:t>5. Ссылка на репозиторий</w:t>
      </w:r>
    </w:p>
    <w:p w14:paraId="04CD4784" w14:textId="77777777" w:rsidR="0026174B" w:rsidRPr="00272387" w:rsidRDefault="00000000">
      <w:pPr>
        <w:rPr>
          <w:lang w:val="ru-RU"/>
        </w:rPr>
      </w:pPr>
      <w:r w:rsidRPr="00272387">
        <w:rPr>
          <w:lang w:val="ru-RU"/>
        </w:rPr>
        <w:t>Исходный код программы доступен в удалённом репозитории:</w:t>
      </w:r>
    </w:p>
    <w:p w14:paraId="63A60925" w14:textId="3C417E77" w:rsidR="00272387" w:rsidRDefault="00000000" w:rsidP="00272387">
      <w:pPr>
        <w:pStyle w:val="1"/>
        <w:rPr>
          <w:rFonts w:eastAsia="Times New Roman" w:cstheme="minorBidi"/>
          <w:b w:val="0"/>
          <w:bCs w:val="0"/>
          <w:sz w:val="28"/>
          <w:szCs w:val="22"/>
        </w:rPr>
      </w:pPr>
      <w:hyperlink r:id="rId13" w:history="1">
        <w:r w:rsidR="00272387">
          <w:rPr>
            <w:rStyle w:val="aff8"/>
            <w:rFonts w:eastAsia="Times New Roman" w:cstheme="minorBidi"/>
            <w:b w:val="0"/>
            <w:bCs w:val="0"/>
            <w:sz w:val="28"/>
            <w:szCs w:val="22"/>
            <w:lang w:val="en-US"/>
          </w:rPr>
          <w:t>Masteclass</w:t>
        </w:r>
        <w:r w:rsidR="00272387" w:rsidRPr="006D28B6">
          <w:rPr>
            <w:rStyle w:val="aff8"/>
            <w:rFonts w:eastAsia="Times New Roman" w:cstheme="minorBidi"/>
            <w:b w:val="0"/>
            <w:bCs w:val="0"/>
            <w:sz w:val="28"/>
            <w:szCs w:val="22"/>
          </w:rPr>
          <w:t xml:space="preserve">-1 </w:t>
        </w:r>
        <w:r w:rsidR="00272387">
          <w:rPr>
            <w:rStyle w:val="aff8"/>
            <w:rFonts w:eastAsia="Times New Roman" w:cstheme="minorBidi"/>
            <w:b w:val="0"/>
            <w:bCs w:val="0"/>
            <w:sz w:val="28"/>
            <w:szCs w:val="22"/>
            <w:lang w:val="en-US"/>
          </w:rPr>
          <w:t>Calculator</w:t>
        </w:r>
        <w:r w:rsidR="00272387" w:rsidRPr="006D28B6">
          <w:rPr>
            <w:rStyle w:val="aff8"/>
            <w:rFonts w:eastAsia="Times New Roman" w:cstheme="minorBidi"/>
            <w:b w:val="0"/>
            <w:bCs w:val="0"/>
            <w:sz w:val="28"/>
            <w:szCs w:val="22"/>
          </w:rPr>
          <w:t xml:space="preserve"> </w:t>
        </w:r>
        <w:r w:rsidR="00272387">
          <w:rPr>
            <w:rStyle w:val="aff8"/>
            <w:rFonts w:eastAsia="Times New Roman" w:cstheme="minorBidi"/>
            <w:b w:val="0"/>
            <w:bCs w:val="0"/>
            <w:sz w:val="28"/>
            <w:szCs w:val="22"/>
            <w:lang w:val="en-US"/>
          </w:rPr>
          <w:t>ST</w:t>
        </w:r>
        <w:r w:rsidR="00272387" w:rsidRPr="006D28B6">
          <w:rPr>
            <w:rStyle w:val="aff8"/>
            <w:rFonts w:eastAsia="Times New Roman" w:cstheme="minorBidi"/>
            <w:b w:val="0"/>
            <w:bCs w:val="0"/>
            <w:sz w:val="28"/>
            <w:szCs w:val="22"/>
          </w:rPr>
          <w:t xml:space="preserve"> </w:t>
        </w:r>
        <w:r w:rsidR="00272387">
          <w:rPr>
            <w:rStyle w:val="aff8"/>
            <w:rFonts w:eastAsia="Times New Roman" w:cstheme="minorBidi"/>
            <w:b w:val="0"/>
            <w:bCs w:val="0"/>
            <w:sz w:val="28"/>
            <w:szCs w:val="22"/>
            <w:lang w:val="en-US"/>
          </w:rPr>
          <w:t>Nucleo</w:t>
        </w:r>
      </w:hyperlink>
    </w:p>
    <w:p w14:paraId="13DABA9A" w14:textId="78580433" w:rsidR="0026174B" w:rsidRPr="006D28B6" w:rsidRDefault="00000000" w:rsidP="00272387">
      <w:pPr>
        <w:pStyle w:val="1"/>
      </w:pPr>
      <w:r w:rsidRPr="006D28B6">
        <w:t xml:space="preserve">6. </w:t>
      </w:r>
      <w:r w:rsidRPr="00272387">
        <w:t>Вывод</w:t>
      </w:r>
    </w:p>
    <w:p w14:paraId="49355E5E" w14:textId="77777777" w:rsidR="0026174B" w:rsidRPr="00272387" w:rsidRDefault="00000000">
      <w:pPr>
        <w:rPr>
          <w:lang w:val="ru-RU"/>
        </w:rPr>
      </w:pPr>
      <w:r w:rsidRPr="00272387">
        <w:rPr>
          <w:lang w:val="ru-RU"/>
        </w:rPr>
        <w:t xml:space="preserve">В ходе мастер-класса была разработана программа калькулятора для платы </w:t>
      </w:r>
      <w:r>
        <w:t>ST</w:t>
      </w:r>
      <w:r w:rsidRPr="00272387">
        <w:rPr>
          <w:lang w:val="ru-RU"/>
        </w:rPr>
        <w:t xml:space="preserve"> </w:t>
      </w:r>
      <w:r>
        <w:t>Nucleo</w:t>
      </w:r>
      <w:r w:rsidRPr="00272387">
        <w:rPr>
          <w:lang w:val="ru-RU"/>
        </w:rPr>
        <w:t xml:space="preserve">. В процессе выполнения работы были закреплены навыки программирования микроконтроллера </w:t>
      </w:r>
      <w:r>
        <w:t>STM</w:t>
      </w:r>
      <w:r w:rsidRPr="00272387">
        <w:rPr>
          <w:lang w:val="ru-RU"/>
        </w:rPr>
        <w:t xml:space="preserve">32 на языке </w:t>
      </w:r>
      <w:r>
        <w:t>C</w:t>
      </w:r>
      <w:r w:rsidRPr="00272387">
        <w:rPr>
          <w:lang w:val="ru-RU"/>
        </w:rPr>
        <w:t xml:space="preserve">, настройки и использования </w:t>
      </w:r>
      <w:r>
        <w:t>GPIO</w:t>
      </w:r>
      <w:r w:rsidRPr="00272387">
        <w:rPr>
          <w:lang w:val="ru-RU"/>
        </w:rPr>
        <w:t xml:space="preserve">, </w:t>
      </w:r>
      <w:r>
        <w:t>USART</w:t>
      </w:r>
      <w:r w:rsidRPr="00272387">
        <w:rPr>
          <w:lang w:val="ru-RU"/>
        </w:rPr>
        <w:t xml:space="preserve">2 и </w:t>
      </w:r>
      <w:r>
        <w:t>SysTick</w:t>
      </w:r>
      <w:r w:rsidRPr="00272387">
        <w:rPr>
          <w:lang w:val="ru-RU"/>
        </w:rPr>
        <w:t xml:space="preserve">, а также взаимодействия с матричной клавиатурой и четырёхразрядным семисегментным индикатором </w:t>
      </w:r>
      <w:r>
        <w:t>TM</w:t>
      </w:r>
      <w:r w:rsidRPr="00272387">
        <w:rPr>
          <w:lang w:val="ru-RU"/>
        </w:rPr>
        <w:t xml:space="preserve">1637. Логика приложения была организована как конечный автомат, обеспечивающий последовательный ввод операндов, выбор арифметической операции и вывод результата. Дополнительно была реализована обработка деления на ноль и вывод отладочной информации через </w:t>
      </w:r>
      <w:r>
        <w:t>UART</w:t>
      </w:r>
      <w:r w:rsidRPr="00272387">
        <w:rPr>
          <w:lang w:val="ru-RU"/>
        </w:rPr>
        <w:t xml:space="preserve">. Работа позволила на практике изучить принципы </w:t>
      </w:r>
      <w:r>
        <w:t>Memory</w:t>
      </w:r>
      <w:r w:rsidRPr="00272387">
        <w:rPr>
          <w:lang w:val="ru-RU"/>
        </w:rPr>
        <w:t>-</w:t>
      </w:r>
      <w:r>
        <w:t>Mapped</w:t>
      </w:r>
      <w:r w:rsidRPr="00272387">
        <w:rPr>
          <w:lang w:val="ru-RU"/>
        </w:rPr>
        <w:t xml:space="preserve"> </w:t>
      </w:r>
      <w:r>
        <w:t>I</w:t>
      </w:r>
      <w:r w:rsidRPr="00272387">
        <w:rPr>
          <w:lang w:val="ru-RU"/>
        </w:rPr>
        <w:t>/</w:t>
      </w:r>
      <w:r>
        <w:t>O</w:t>
      </w:r>
      <w:r w:rsidRPr="00272387">
        <w:rPr>
          <w:lang w:val="ru-RU"/>
        </w:rPr>
        <w:t xml:space="preserve">, использования </w:t>
      </w:r>
      <w:r>
        <w:t>volatile</w:t>
      </w:r>
      <w:r w:rsidRPr="00272387">
        <w:rPr>
          <w:lang w:val="ru-RU"/>
        </w:rPr>
        <w:t xml:space="preserve"> для данных, изменяемых в прерывании, и организации бесконечного главного цикла, характерного для встроенных систем.</w:t>
      </w:r>
    </w:p>
    <w:sectPr w:rsidR="0026174B" w:rsidRPr="00272387" w:rsidSect="00272387">
      <w:footerReference w:type="default" r:id="rId14"/>
      <w:footerReference w:type="first" r:id="rId15"/>
      <w:pgSz w:w="12240" w:h="15840"/>
      <w:pgMar w:top="1134" w:right="850" w:bottom="426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06A3F" w14:textId="77777777" w:rsidR="007E0FA6" w:rsidRDefault="007E0FA6">
      <w:pPr>
        <w:spacing w:after="0" w:line="240" w:lineRule="auto"/>
      </w:pPr>
      <w:r>
        <w:separator/>
      </w:r>
    </w:p>
  </w:endnote>
  <w:endnote w:type="continuationSeparator" w:id="0">
    <w:p w14:paraId="0AEF9C82" w14:textId="77777777" w:rsidR="007E0FA6" w:rsidRDefault="007E0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24FCF" w14:textId="33413FF6" w:rsidR="0026174B" w:rsidRPr="00272387" w:rsidRDefault="0026174B" w:rsidP="00272387">
    <w:pPr>
      <w:pStyle w:val="a7"/>
      <w:ind w:firstLine="0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DF12E" w14:textId="77777777" w:rsidR="00272387" w:rsidRPr="00272387" w:rsidRDefault="00272387" w:rsidP="00272387">
    <w:pPr>
      <w:pStyle w:val="a7"/>
      <w:ind w:firstLine="0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A1D64" w14:textId="77777777" w:rsidR="007E0FA6" w:rsidRDefault="007E0FA6">
      <w:pPr>
        <w:spacing w:after="0" w:line="240" w:lineRule="auto"/>
      </w:pPr>
      <w:r>
        <w:separator/>
      </w:r>
    </w:p>
  </w:footnote>
  <w:footnote w:type="continuationSeparator" w:id="0">
    <w:p w14:paraId="2CE51A88" w14:textId="77777777" w:rsidR="007E0FA6" w:rsidRDefault="007E0F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935029">
    <w:abstractNumId w:val="8"/>
  </w:num>
  <w:num w:numId="2" w16cid:durableId="46027383">
    <w:abstractNumId w:val="6"/>
  </w:num>
  <w:num w:numId="3" w16cid:durableId="466051963">
    <w:abstractNumId w:val="5"/>
  </w:num>
  <w:num w:numId="4" w16cid:durableId="842748136">
    <w:abstractNumId w:val="4"/>
  </w:num>
  <w:num w:numId="5" w16cid:durableId="183204515">
    <w:abstractNumId w:val="7"/>
  </w:num>
  <w:num w:numId="6" w16cid:durableId="708532058">
    <w:abstractNumId w:val="3"/>
  </w:num>
  <w:num w:numId="7" w16cid:durableId="1319262105">
    <w:abstractNumId w:val="2"/>
  </w:num>
  <w:num w:numId="8" w16cid:durableId="2094427981">
    <w:abstractNumId w:val="1"/>
  </w:num>
  <w:num w:numId="9" w16cid:durableId="459810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758"/>
    <w:rsid w:val="0015074B"/>
    <w:rsid w:val="0026174B"/>
    <w:rsid w:val="00272387"/>
    <w:rsid w:val="0029639D"/>
    <w:rsid w:val="003064AE"/>
    <w:rsid w:val="00326F90"/>
    <w:rsid w:val="00642788"/>
    <w:rsid w:val="006D28B6"/>
    <w:rsid w:val="007E0FA6"/>
    <w:rsid w:val="00835BF2"/>
    <w:rsid w:val="009F1559"/>
    <w:rsid w:val="00AA1D8D"/>
    <w:rsid w:val="00B47730"/>
    <w:rsid w:val="00BF0F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12A3BBC"/>
  <w14:defaultImageDpi w14:val="300"/>
  <w15:docId w15:val="{4E08F31C-A99A-49EF-9B39-70F3B8F8F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272387"/>
    <w:pPr>
      <w:keepNext/>
      <w:keepLines/>
      <w:spacing w:before="240" w:after="120"/>
      <w:ind w:firstLine="0"/>
      <w:outlineLvl w:val="0"/>
    </w:pPr>
    <w:rPr>
      <w:rFonts w:eastAsiaTheme="majorEastAsia" w:cs="Times New Roman"/>
      <w:b/>
      <w:bCs/>
      <w:sz w:val="32"/>
      <w:szCs w:val="28"/>
      <w:lang w:val="ru-RU"/>
    </w:rPr>
  </w:style>
  <w:style w:type="paragraph" w:styleId="21">
    <w:name w:val="heading 2"/>
    <w:basedOn w:val="a1"/>
    <w:next w:val="a1"/>
    <w:link w:val="22"/>
    <w:uiPriority w:val="9"/>
    <w:unhideWhenUsed/>
    <w:qFormat/>
    <w:rsid w:val="00272387"/>
    <w:pPr>
      <w:keepNext/>
      <w:keepLines/>
      <w:spacing w:before="240" w:after="120"/>
      <w:ind w:firstLine="0"/>
      <w:outlineLvl w:val="1"/>
    </w:pPr>
    <w:rPr>
      <w:rFonts w:eastAsiaTheme="majorEastAsia" w:cs="Times New Roman"/>
      <w:b/>
      <w:bCs/>
      <w:szCs w:val="26"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272387"/>
    <w:rPr>
      <w:rFonts w:ascii="Times New Roman" w:eastAsiaTheme="majorEastAsia" w:hAnsi="Times New Roman" w:cs="Times New Roman"/>
      <w:b/>
      <w:bCs/>
      <w:sz w:val="32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272387"/>
    <w:rPr>
      <w:rFonts w:ascii="Times New Roman" w:eastAsiaTheme="majorEastAsia" w:hAnsi="Times New Roman" w:cs="Times New Roman"/>
      <w:b/>
      <w:bCs/>
      <w:sz w:val="28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272387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72387"/>
    <w:rPr>
      <w:color w:val="605E5C"/>
      <w:shd w:val="clear" w:color="auto" w:fill="E1DFDD"/>
    </w:rPr>
  </w:style>
  <w:style w:type="paragraph" w:customStyle="1" w:styleId="affa">
    <w:name w:val="код"/>
    <w:basedOn w:val="a1"/>
    <w:link w:val="affb"/>
    <w:qFormat/>
    <w:rsid w:val="009F1559"/>
    <w:pPr>
      <w:spacing w:line="240" w:lineRule="auto"/>
      <w:ind w:firstLine="0"/>
    </w:pPr>
    <w:rPr>
      <w:rFonts w:ascii="Courier New" w:eastAsia="Courier New" w:hAnsi="Courier New"/>
      <w:sz w:val="18"/>
      <w:lang w:val="ru-RU"/>
    </w:rPr>
  </w:style>
  <w:style w:type="character" w:customStyle="1" w:styleId="affb">
    <w:name w:val="код Знак"/>
    <w:basedOn w:val="a2"/>
    <w:link w:val="affa"/>
    <w:rsid w:val="009F1559"/>
    <w:rPr>
      <w:rFonts w:ascii="Courier New" w:eastAsia="Courier New" w:hAnsi="Courier New"/>
      <w:sz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Dmitrylesnoy/ITMO-study-labs/tree/develop-branch/Embedded%20systems/Masteclass-1%20Calculator%20ST%20Nucle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1200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Vasy Medov</cp:lastModifiedBy>
  <cp:revision>5</cp:revision>
  <dcterms:created xsi:type="dcterms:W3CDTF">2026-09-23T10:47:00Z</dcterms:created>
  <dcterms:modified xsi:type="dcterms:W3CDTF">2026-09-23T15:28:00Z</dcterms:modified>
  <cp:category/>
</cp:coreProperties>
</file>